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181" w:tblpY="-1211"/>
        <w:tblW w:w="11718" w:type="dxa"/>
        <w:tblLook w:val="04A0" w:firstRow="1" w:lastRow="0" w:firstColumn="1" w:lastColumn="0" w:noHBand="0" w:noVBand="1"/>
      </w:tblPr>
      <w:tblGrid>
        <w:gridCol w:w="4320"/>
        <w:gridCol w:w="7398"/>
      </w:tblGrid>
      <w:tr w:rsidR="00396271" w14:paraId="214701FA" w14:textId="77777777" w:rsidTr="00396271">
        <w:tc>
          <w:tcPr>
            <w:tcW w:w="4320" w:type="dxa"/>
          </w:tcPr>
          <w:p w14:paraId="5DC068F6" w14:textId="77777777" w:rsidR="00396271" w:rsidRDefault="00396271" w:rsidP="00396271">
            <w:r>
              <w:t>Câu hỏi</w:t>
            </w:r>
          </w:p>
        </w:tc>
        <w:tc>
          <w:tcPr>
            <w:tcW w:w="7398" w:type="dxa"/>
          </w:tcPr>
          <w:p w14:paraId="39879409" w14:textId="77777777" w:rsidR="00396271" w:rsidRDefault="00396271" w:rsidP="00396271">
            <w:r>
              <w:t>Trả lời</w:t>
            </w:r>
          </w:p>
        </w:tc>
      </w:tr>
      <w:tr w:rsidR="00396271" w14:paraId="47EB5C8C" w14:textId="77777777" w:rsidTr="00396271">
        <w:tc>
          <w:tcPr>
            <w:tcW w:w="4320" w:type="dxa"/>
          </w:tcPr>
          <w:p w14:paraId="3C238C18" w14:textId="77777777" w:rsidR="00396271" w:rsidRDefault="00396271" w:rsidP="00396271">
            <w:r>
              <w:t>1. Mục đích sử dụng Webservice?</w:t>
            </w:r>
          </w:p>
        </w:tc>
        <w:tc>
          <w:tcPr>
            <w:tcW w:w="7398" w:type="dxa"/>
          </w:tcPr>
          <w:p w14:paraId="3AC23801" w14:textId="77777777" w:rsidR="00396271" w:rsidRDefault="00396271" w:rsidP="00396271">
            <w:r>
              <w:t>Web Service được sử dụng để cho phép các ứng dụng khác nhau (có thể viết bằng ngôn ngữ khác nhau, chạy trên nền tảng khác nhau) giao tiếp và trao đổi dữ liệu với nhau thông qua mạng (thường là Internet) bằng các chuẩn giao tiếp chung như HTTP, XML, hoặc JSON.</w:t>
            </w:r>
          </w:p>
        </w:tc>
      </w:tr>
      <w:tr w:rsidR="00396271" w14:paraId="7CD4C05F" w14:textId="77777777" w:rsidTr="00396271">
        <w:tc>
          <w:tcPr>
            <w:tcW w:w="4320" w:type="dxa"/>
          </w:tcPr>
          <w:p w14:paraId="2B4A4D10" w14:textId="77777777" w:rsidR="00396271" w:rsidRDefault="00396271" w:rsidP="00396271">
            <w:r>
              <w:t>2. Phân biệt Website truyền thống và Webservice?</w:t>
            </w:r>
          </w:p>
        </w:tc>
        <w:tc>
          <w:tcPr>
            <w:tcW w:w="7398" w:type="dxa"/>
          </w:tcPr>
          <w:p w14:paraId="5C7B2F5C" w14:textId="77777777" w:rsidR="00396271" w:rsidRDefault="00396271" w:rsidP="00396271">
            <w:r>
              <w:t>• Website truyền thống: chủ yếu phục vụ người dùng cuối, hiển thị nội dung qua giao diện web (HTML, CSS, JS). Người dùng tương tác trực tiếp thông qua trình duyệt.</w:t>
            </w:r>
            <w:r>
              <w:br/>
              <w:t>• Web Service: phục vụ cho các ứng dụng hoặc hệ thống khác, không có giao diện cho người dùng, mà chỉ cung cấp dữ liệu hoặc chức năng qua API (XML/JSON).</w:t>
            </w:r>
          </w:p>
        </w:tc>
      </w:tr>
      <w:tr w:rsidR="00396271" w14:paraId="0F334E28" w14:textId="77777777" w:rsidTr="00396271">
        <w:trPr>
          <w:trHeight w:val="1050"/>
        </w:trPr>
        <w:tc>
          <w:tcPr>
            <w:tcW w:w="4320" w:type="dxa"/>
          </w:tcPr>
          <w:p w14:paraId="08E5088E" w14:textId="77777777" w:rsidR="00396271" w:rsidRDefault="00396271" w:rsidP="00396271">
            <w:r>
              <w:t>3. Phân biệt SOAP và RESTful?</w:t>
            </w:r>
          </w:p>
        </w:tc>
        <w:tc>
          <w:tcPr>
            <w:tcW w:w="7398" w:type="dxa"/>
          </w:tcPr>
          <w:p w14:paraId="5585F5CB" w14:textId="77777777" w:rsidR="00396271" w:rsidRDefault="00396271" w:rsidP="00396271">
            <w:r>
              <w:t>• SOAP (Simple Object Access Protocol): là giao thức dựa trên XML, có cấu trúc chặt chẽ, sử dụng chuẩn WSDL để mô tả dịch vụ. Thường dùng trong hệ thống doanh nghiệp lớn, cần bảo mật cao.</w:t>
            </w:r>
            <w:r>
              <w:br/>
              <w:t>• RESTful (Representational State Transfer): là phong cách kiến trúc, thường dùng HTTP và dữ liệu ở dạng JSON hoặc XML. Đơn giản, nhẹ, dễ sử dụng hơn SOAP.</w:t>
            </w:r>
          </w:p>
        </w:tc>
      </w:tr>
      <w:tr w:rsidR="00396271" w14:paraId="34107103" w14:textId="77777777" w:rsidTr="00396271">
        <w:trPr>
          <w:trHeight w:val="1320"/>
        </w:trPr>
        <w:tc>
          <w:tcPr>
            <w:tcW w:w="4320" w:type="dxa"/>
          </w:tcPr>
          <w:p w14:paraId="3E4A0D1A" w14:textId="77777777" w:rsidR="00396271" w:rsidRDefault="00396271" w:rsidP="00396271">
            <w:r>
              <w:t>4. Các phương thức HTTP sử dụng trong webservice?</w:t>
            </w:r>
          </w:p>
        </w:tc>
        <w:tc>
          <w:tcPr>
            <w:tcW w:w="7398" w:type="dxa"/>
          </w:tcPr>
          <w:p w14:paraId="39E57D9B" w14:textId="77777777" w:rsidR="00396271" w:rsidRDefault="00396271" w:rsidP="00396271">
            <w:r>
              <w:t>Các phương thức HTTP chính:</w:t>
            </w:r>
            <w:r>
              <w:br/>
              <w:t>• GET: Lấy dữ liệu từ server.</w:t>
            </w:r>
            <w:r>
              <w:br/>
              <w:t>• POST: Gửi dữ liệu mới lên server.</w:t>
            </w:r>
            <w:r>
              <w:br/>
              <w:t>• PUT: Cập nhật toàn bộ dữ liệu trên server.</w:t>
            </w:r>
            <w:r>
              <w:br/>
              <w:t>• PATCH: Cập nhật một phần dữ liệu.</w:t>
            </w:r>
            <w:r>
              <w:br/>
              <w:t>• DELETE: Xóa dữ liệu trên server.</w:t>
            </w:r>
          </w:p>
        </w:tc>
      </w:tr>
      <w:tr w:rsidR="00396271" w14:paraId="144C9C92" w14:textId="77777777" w:rsidTr="00396271">
        <w:trPr>
          <w:trHeight w:val="68"/>
        </w:trPr>
        <w:tc>
          <w:tcPr>
            <w:tcW w:w="4320" w:type="dxa"/>
          </w:tcPr>
          <w:p w14:paraId="75CC416D" w14:textId="77777777" w:rsidR="00396271" w:rsidRDefault="00396271" w:rsidP="00396271">
            <w:r>
              <w:t>5. Tìm hiểu ý nghĩa một số HTTP status code 2xx, 4xx, 5xx</w:t>
            </w:r>
          </w:p>
        </w:tc>
        <w:tc>
          <w:tcPr>
            <w:tcW w:w="7398" w:type="dxa"/>
          </w:tcPr>
          <w:p w14:paraId="37F6DB6C" w14:textId="77777777" w:rsidR="00396271" w:rsidRDefault="00396271" w:rsidP="00396271">
            <w:r>
              <w:t>• 2xx (Thành công):</w:t>
            </w:r>
            <w:r>
              <w:br/>
              <w:t xml:space="preserve">   - 200 OK: Yêu cầu thành công.</w:t>
            </w:r>
            <w:r>
              <w:br/>
              <w:t xml:space="preserve">   - 201 Created: Đã tạo tài nguyên mới thành công.</w:t>
            </w:r>
            <w:r>
              <w:br/>
              <w:t>• 4xx (Lỗi từ phía client):</w:t>
            </w:r>
            <w:r>
              <w:br/>
              <w:t xml:space="preserve">   - 400 Bad Request: Yêu cầu không hợp lệ.</w:t>
            </w:r>
            <w:r>
              <w:br/>
              <w:t xml:space="preserve">   - 401 Unauthorized: Chưa xác thực.</w:t>
            </w:r>
            <w:r>
              <w:br/>
              <w:t xml:space="preserve">   - 404 Not Found: Không tìm thấy tài nguyên.</w:t>
            </w:r>
            <w:r>
              <w:br/>
              <w:t>• 5xx (Lỗi từ phía server):</w:t>
            </w:r>
            <w:r>
              <w:br/>
              <w:t xml:space="preserve">   - 500 Internal Server Error: Lỗi máy chủ nội bộ.</w:t>
            </w:r>
            <w:r>
              <w:br/>
              <w:t xml:space="preserve">   - 503 Service Unavailable: Dịch vụ tạm thời không khả dụng.</w:t>
            </w:r>
          </w:p>
        </w:tc>
      </w:tr>
    </w:tbl>
    <w:p w14:paraId="1A8FD5B2" w14:textId="7CDAFCEB" w:rsidR="00A77A0D" w:rsidRDefault="00A77A0D">
      <w:pPr>
        <w:pStyle w:val="Heading1"/>
      </w:pPr>
    </w:p>
    <w:p w14:paraId="2F902214" w14:textId="77777777" w:rsidR="00E6568F" w:rsidRDefault="00E6568F"/>
    <w:sectPr w:rsidR="00E656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37756">
    <w:abstractNumId w:val="8"/>
  </w:num>
  <w:num w:numId="2" w16cid:durableId="38745116">
    <w:abstractNumId w:val="6"/>
  </w:num>
  <w:num w:numId="3" w16cid:durableId="363023221">
    <w:abstractNumId w:val="5"/>
  </w:num>
  <w:num w:numId="4" w16cid:durableId="796415631">
    <w:abstractNumId w:val="4"/>
  </w:num>
  <w:num w:numId="5" w16cid:durableId="1984773514">
    <w:abstractNumId w:val="7"/>
  </w:num>
  <w:num w:numId="6" w16cid:durableId="1246039339">
    <w:abstractNumId w:val="3"/>
  </w:num>
  <w:num w:numId="7" w16cid:durableId="232274948">
    <w:abstractNumId w:val="2"/>
  </w:num>
  <w:num w:numId="8" w16cid:durableId="576789279">
    <w:abstractNumId w:val="1"/>
  </w:num>
  <w:num w:numId="9" w16cid:durableId="105627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271"/>
    <w:rsid w:val="00A77A0D"/>
    <w:rsid w:val="00AA1D8D"/>
    <w:rsid w:val="00B47730"/>
    <w:rsid w:val="00CB0664"/>
    <w:rsid w:val="00E65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ACB13"/>
  <w14:defaultImageDpi w14:val="300"/>
  <w15:docId w15:val="{4097900D-6793-48D4-A906-629F81E24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Tâm</cp:lastModifiedBy>
  <cp:revision>2</cp:revision>
  <dcterms:created xsi:type="dcterms:W3CDTF">2013-12-23T23:15:00Z</dcterms:created>
  <dcterms:modified xsi:type="dcterms:W3CDTF">2025-11-10T01:17:00Z</dcterms:modified>
  <cp:category/>
</cp:coreProperties>
</file>