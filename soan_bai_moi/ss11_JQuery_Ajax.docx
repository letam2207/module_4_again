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page" w:tblpX="277" w:tblpY="193"/>
        <w:tblW w:w="11914" w:type="dxa"/>
        <w:tblLook w:val="04A0" w:firstRow="1" w:lastRow="0" w:firstColumn="1" w:lastColumn="0" w:noHBand="0" w:noVBand="1"/>
      </w:tblPr>
      <w:tblGrid>
        <w:gridCol w:w="3528"/>
        <w:gridCol w:w="8386"/>
      </w:tblGrid>
      <w:tr w:rsidR="003608B9" w14:paraId="22DB22D7" w14:textId="77777777" w:rsidTr="003608B9">
        <w:trPr>
          <w:trHeight w:val="303"/>
        </w:trPr>
        <w:tc>
          <w:tcPr>
            <w:tcW w:w="3528" w:type="dxa"/>
          </w:tcPr>
          <w:p w14:paraId="16D690B4" w14:textId="77777777" w:rsidR="003608B9" w:rsidRDefault="003608B9" w:rsidP="003608B9">
            <w:r>
              <w:t>Câu hỏi</w:t>
            </w:r>
          </w:p>
        </w:tc>
        <w:tc>
          <w:tcPr>
            <w:tcW w:w="8386" w:type="dxa"/>
          </w:tcPr>
          <w:p w14:paraId="4079FC91" w14:textId="77777777" w:rsidR="003608B9" w:rsidRDefault="003608B9" w:rsidP="003608B9">
            <w:r>
              <w:t>Câu trả lời</w:t>
            </w:r>
          </w:p>
        </w:tc>
      </w:tr>
      <w:tr w:rsidR="003608B9" w14:paraId="18E5B477" w14:textId="77777777" w:rsidTr="003608B9">
        <w:trPr>
          <w:trHeight w:val="1211"/>
        </w:trPr>
        <w:tc>
          <w:tcPr>
            <w:tcW w:w="3528" w:type="dxa"/>
          </w:tcPr>
          <w:p w14:paraId="4BD4559E" w14:textId="77777777" w:rsidR="003608B9" w:rsidRDefault="003608B9" w:rsidP="003608B9">
            <w:r>
              <w:t>1. JQuery là gì? Khi nào thì sử dụng?</w:t>
            </w:r>
          </w:p>
        </w:tc>
        <w:tc>
          <w:tcPr>
            <w:tcW w:w="8386" w:type="dxa"/>
          </w:tcPr>
          <w:p w14:paraId="2BE55B20" w14:textId="77777777" w:rsidR="003608B9" w:rsidRDefault="003608B9" w:rsidP="003608B9">
            <w:r>
              <w:t>jQuery là một thư viện JavaScript nhỏ gọn giúp đơn giản hóa việc thao tác với HTML DOM, xử lý sự kiện, tạo hiệu ứng và gọi Ajax.</w:t>
            </w:r>
            <w:r>
              <w:br/>
              <w:t>→ Sử dụng jQuery khi bạn muốn viết code JavaScript ngắn gọn, dễ bảo trì và tương thích với nhiều trình duyệt.</w:t>
            </w:r>
          </w:p>
        </w:tc>
      </w:tr>
      <w:tr w:rsidR="003608B9" w14:paraId="19BBB9ED" w14:textId="77777777" w:rsidTr="003608B9">
        <w:trPr>
          <w:trHeight w:val="2165"/>
        </w:trPr>
        <w:tc>
          <w:tcPr>
            <w:tcW w:w="3528" w:type="dxa"/>
          </w:tcPr>
          <w:p w14:paraId="3F490AE7" w14:textId="77777777" w:rsidR="003608B9" w:rsidRDefault="003608B9" w:rsidP="003608B9">
            <w:r>
              <w:t>2. Các loại selector?</w:t>
            </w:r>
          </w:p>
        </w:tc>
        <w:tc>
          <w:tcPr>
            <w:tcW w:w="8386" w:type="dxa"/>
          </w:tcPr>
          <w:p w14:paraId="7034194E" w14:textId="77777777" w:rsidR="003608B9" w:rsidRDefault="003608B9" w:rsidP="003608B9">
            <w:r>
              <w:t>jQuery cung cấp nhiều loại selector (bộ chọn) giúp truy xuất phần tử HTML dễ dàng:</w:t>
            </w:r>
            <w:r>
              <w:br/>
              <w:t>- Selector theo tên thẻ: $('div')</w:t>
            </w:r>
            <w:r>
              <w:br/>
              <w:t>- Selector theo id: $('#id')</w:t>
            </w:r>
            <w:r>
              <w:br/>
              <w:t>- Selector theo class: $('.class')</w:t>
            </w:r>
            <w:r>
              <w:br/>
              <w:t>- Selector kết hợp: $('div.class')</w:t>
            </w:r>
            <w:r>
              <w:br/>
              <w:t>- Selector theo thuộc tính: $('[name=value]')</w:t>
            </w:r>
            <w:r>
              <w:br/>
              <w:t>- Selector con/cháu: $('div &gt; p'), $('div p')</w:t>
            </w:r>
          </w:p>
        </w:tc>
      </w:tr>
      <w:tr w:rsidR="003608B9" w14:paraId="52B557DE" w14:textId="77777777" w:rsidTr="003608B9">
        <w:trPr>
          <w:trHeight w:val="1607"/>
        </w:trPr>
        <w:tc>
          <w:tcPr>
            <w:tcW w:w="3528" w:type="dxa"/>
          </w:tcPr>
          <w:p w14:paraId="51D884D9" w14:textId="77777777" w:rsidR="003608B9" w:rsidRDefault="003608B9" w:rsidP="003608B9">
            <w:r>
              <w:t>3. Một số hàm của jQuery để tạo ra các hiệu ứng với các thẻ HTML</w:t>
            </w:r>
          </w:p>
        </w:tc>
        <w:tc>
          <w:tcPr>
            <w:tcW w:w="8386" w:type="dxa"/>
          </w:tcPr>
          <w:p w14:paraId="7A6D6B2B" w14:textId="77777777" w:rsidR="003608B9" w:rsidRDefault="003608B9" w:rsidP="003608B9">
            <w:r>
              <w:t>- hide(): Ẩn phần tử</w:t>
            </w:r>
            <w:r>
              <w:br/>
              <w:t>- show(): Hiển thị phần tử</w:t>
            </w:r>
            <w:r>
              <w:br/>
              <w:t>- toggle(): Ẩn/hiện luân phiên</w:t>
            </w:r>
            <w:r>
              <w:br/>
              <w:t>- fadeIn(), fadeOut(), fadeToggle(): Hiệu ứng mờ dần</w:t>
            </w:r>
            <w:r>
              <w:br/>
              <w:t>- slideUp(), slideDown(), slideToggle(): Hiệu ứng trượt</w:t>
            </w:r>
            <w:r>
              <w:br/>
              <w:t>- animate(): Tạo hiệu ứng động tùy chỉnh</w:t>
            </w:r>
          </w:p>
        </w:tc>
      </w:tr>
      <w:tr w:rsidR="003608B9" w14:paraId="411184AC" w14:textId="77777777" w:rsidTr="003608B9">
        <w:trPr>
          <w:trHeight w:val="1157"/>
        </w:trPr>
        <w:tc>
          <w:tcPr>
            <w:tcW w:w="3528" w:type="dxa"/>
          </w:tcPr>
          <w:p w14:paraId="11F8B43F" w14:textId="77777777" w:rsidR="003608B9" w:rsidRDefault="003608B9" w:rsidP="003608B9">
            <w:r>
              <w:t>4. Ajax là gì? Khi nào thì sử dụng?</w:t>
            </w:r>
          </w:p>
        </w:tc>
        <w:tc>
          <w:tcPr>
            <w:tcW w:w="8386" w:type="dxa"/>
          </w:tcPr>
          <w:p w14:paraId="0D278B23" w14:textId="77777777" w:rsidR="003608B9" w:rsidRDefault="003608B9" w:rsidP="003608B9">
            <w:r>
              <w:t>Ajax (Asynchronous JavaScript and XML) là kỹ thuật cho phép trao đổi dữ liệu với server mà không cần tải lại toàn bộ trang.</w:t>
            </w:r>
            <w:r>
              <w:br/>
              <w:t>→ Sử dụng Ajax khi bạn cần cập nhật nội dung trang web một phần mà không cần reload toàn trang, ví dụ: tải dữ liệu động, gửi form, tìm kiếm gợi ý...</w:t>
            </w:r>
          </w:p>
        </w:tc>
      </w:tr>
    </w:tbl>
    <w:p w14:paraId="76484587" w14:textId="551DA6D3" w:rsidR="003C5431" w:rsidRDefault="003C5431">
      <w:pPr>
        <w:pStyle w:val="Heading1"/>
      </w:pPr>
    </w:p>
    <w:p w14:paraId="6F0686DE" w14:textId="77777777" w:rsidR="0026251C" w:rsidRDefault="0026251C"/>
    <w:sectPr w:rsidR="002625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4610187">
    <w:abstractNumId w:val="8"/>
  </w:num>
  <w:num w:numId="2" w16cid:durableId="616377951">
    <w:abstractNumId w:val="6"/>
  </w:num>
  <w:num w:numId="3" w16cid:durableId="235240823">
    <w:abstractNumId w:val="5"/>
  </w:num>
  <w:num w:numId="4" w16cid:durableId="1597522201">
    <w:abstractNumId w:val="4"/>
  </w:num>
  <w:num w:numId="5" w16cid:durableId="218247944">
    <w:abstractNumId w:val="7"/>
  </w:num>
  <w:num w:numId="6" w16cid:durableId="459808985">
    <w:abstractNumId w:val="3"/>
  </w:num>
  <w:num w:numId="7" w16cid:durableId="1359088938">
    <w:abstractNumId w:val="2"/>
  </w:num>
  <w:num w:numId="8" w16cid:durableId="47610185">
    <w:abstractNumId w:val="1"/>
  </w:num>
  <w:num w:numId="9" w16cid:durableId="616565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51C"/>
    <w:rsid w:val="0029639D"/>
    <w:rsid w:val="00326F90"/>
    <w:rsid w:val="003608B9"/>
    <w:rsid w:val="003C543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86595C"/>
  <w14:defaultImageDpi w14:val="300"/>
  <w15:docId w15:val="{D807C9DD-DE39-46F2-9CF0-3605FCB48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Lê Văn Tâm</cp:lastModifiedBy>
  <cp:revision>2</cp:revision>
  <dcterms:created xsi:type="dcterms:W3CDTF">2013-12-23T23:15:00Z</dcterms:created>
  <dcterms:modified xsi:type="dcterms:W3CDTF">2025-11-11T01:12:00Z</dcterms:modified>
  <cp:category/>
</cp:coreProperties>
</file>