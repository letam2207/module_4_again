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770" w:type="dxa"/>
        <w:tblInd w:w="-1548" w:type="dxa"/>
        <w:tblLook w:val="04A0" w:firstRow="1" w:lastRow="0" w:firstColumn="1" w:lastColumn="0" w:noHBand="0" w:noVBand="1"/>
      </w:tblPr>
      <w:tblGrid>
        <w:gridCol w:w="5885"/>
        <w:gridCol w:w="5885"/>
      </w:tblGrid>
      <w:tr w:rsidR="006C3906" w14:paraId="694D186C" w14:textId="77777777" w:rsidTr="006C3906">
        <w:trPr>
          <w:trHeight w:val="290"/>
        </w:trPr>
        <w:tc>
          <w:tcPr>
            <w:tcW w:w="5885" w:type="dxa"/>
          </w:tcPr>
          <w:p w14:paraId="74650F53" w14:textId="77777777" w:rsidR="006C3906" w:rsidRDefault="006C3906" w:rsidP="00664145">
            <w:r>
              <w:t>Câu hỏi</w:t>
            </w:r>
          </w:p>
        </w:tc>
        <w:tc>
          <w:tcPr>
            <w:tcW w:w="5885" w:type="dxa"/>
          </w:tcPr>
          <w:p w14:paraId="6409DC16" w14:textId="77777777" w:rsidR="006C3906" w:rsidRDefault="006C3906" w:rsidP="00664145">
            <w:r>
              <w:t>Câu trả lời</w:t>
            </w:r>
          </w:p>
        </w:tc>
      </w:tr>
      <w:tr w:rsidR="006C3906" w14:paraId="6B678E9A" w14:textId="77777777" w:rsidTr="006C3906">
        <w:trPr>
          <w:trHeight w:val="1781"/>
        </w:trPr>
        <w:tc>
          <w:tcPr>
            <w:tcW w:w="5885" w:type="dxa"/>
          </w:tcPr>
          <w:p w14:paraId="4DAEDEAB" w14:textId="77777777" w:rsidR="006C3906" w:rsidRDefault="006C3906" w:rsidP="00664145">
            <w:r>
              <w:t>1. Cookie là gì? Khi nào thì sử dụng Cookie?</w:t>
            </w:r>
          </w:p>
        </w:tc>
        <w:tc>
          <w:tcPr>
            <w:tcW w:w="5885" w:type="dxa"/>
          </w:tcPr>
          <w:p w14:paraId="48A1347E" w14:textId="77777777" w:rsidR="006C3906" w:rsidRDefault="006C3906" w:rsidP="00664145">
            <w:r>
              <w:t>Cookie là một đoạn dữ liệu nhỏ được lưu trữ trên trình duyệt của người dùng. Cookie được sử dụng khi bạn cần lưu thông tin ở phía client, chẳng hạn như: lưu tên đăng nhập, ngôn ngữ ưa thích, giỏ hàng tạm thời hoặc thông tin nhận dạng người dùng.</w:t>
            </w:r>
          </w:p>
        </w:tc>
      </w:tr>
      <w:tr w:rsidR="006C3906" w14:paraId="61A4C395" w14:textId="77777777" w:rsidTr="006C3906">
        <w:trPr>
          <w:trHeight w:val="1477"/>
        </w:trPr>
        <w:tc>
          <w:tcPr>
            <w:tcW w:w="5885" w:type="dxa"/>
          </w:tcPr>
          <w:p w14:paraId="7ED6990F" w14:textId="77777777" w:rsidR="006C3906" w:rsidRDefault="006C3906" w:rsidP="00664145">
            <w:r>
              <w:t>2. Cookie có thể lưu trữ các kiểu dữ liệu gì?</w:t>
            </w:r>
          </w:p>
        </w:tc>
        <w:tc>
          <w:tcPr>
            <w:tcW w:w="5885" w:type="dxa"/>
          </w:tcPr>
          <w:p w14:paraId="09BAE30B" w14:textId="77777777" w:rsidR="006C3906" w:rsidRDefault="006C3906" w:rsidP="00664145">
            <w:r>
              <w:t>Cookie chỉ có thể lưu trữ dữ liệu ở dạng **chuỗi (string)**. Nếu muốn lưu kiểu dữ liệu phức tạp như đối tượng hoặc mảng, ta cần chuyển đổi dữ liệu sang dạng JSON trước khi lưu.</w:t>
            </w:r>
          </w:p>
        </w:tc>
      </w:tr>
      <w:tr w:rsidR="006C3906" w14:paraId="49B8F316" w14:textId="77777777" w:rsidTr="006C3906">
        <w:trPr>
          <w:trHeight w:val="2085"/>
        </w:trPr>
        <w:tc>
          <w:tcPr>
            <w:tcW w:w="5885" w:type="dxa"/>
          </w:tcPr>
          <w:p w14:paraId="08F019E0" w14:textId="77777777" w:rsidR="006C3906" w:rsidRDefault="006C3906" w:rsidP="00664145">
            <w:r>
              <w:t>3. Session là gì? Khi nào thì sử dụng Session?</w:t>
            </w:r>
          </w:p>
        </w:tc>
        <w:tc>
          <w:tcPr>
            <w:tcW w:w="5885" w:type="dxa"/>
          </w:tcPr>
          <w:p w14:paraId="7E1D6BAE" w14:textId="77777777" w:rsidR="006C3906" w:rsidRDefault="006C3906" w:rsidP="00664145">
            <w:r>
              <w:t>Session là một vùng lưu trữ tạm thời trên **máy chủ (server)** để lưu thông tin người dùng trong quá trình họ tương tác với trang web. Session được sử dụng khi cần bảo mật hơn, chẳng hạn như lưu thông tin đăng nhập, giỏ hàng, hoặc dữ liệu người dùng trong thời gian họ đang đăng nhập.</w:t>
            </w:r>
          </w:p>
        </w:tc>
      </w:tr>
      <w:tr w:rsidR="006C3906" w14:paraId="2739997F" w14:textId="77777777" w:rsidTr="006C3906">
        <w:trPr>
          <w:trHeight w:val="1187"/>
        </w:trPr>
        <w:tc>
          <w:tcPr>
            <w:tcW w:w="5885" w:type="dxa"/>
          </w:tcPr>
          <w:p w14:paraId="57527D04" w14:textId="77777777" w:rsidR="006C3906" w:rsidRDefault="006C3906" w:rsidP="00664145">
            <w:r>
              <w:t>4. Session có thể lưu trữ các kiểu dữ liệu gì?</w:t>
            </w:r>
          </w:p>
        </w:tc>
        <w:tc>
          <w:tcPr>
            <w:tcW w:w="5885" w:type="dxa"/>
          </w:tcPr>
          <w:p w14:paraId="1292DD1F" w14:textId="77777777" w:rsidR="006C3906" w:rsidRDefault="006C3906" w:rsidP="00664145">
            <w:r>
              <w:t>Session có thể lưu trữ **bất kỳ kiểu dữ liệu nào**, bao gồm số, chuỗi, đối tượng, danh sách,... vì dữ liệu được lưu ở phía server và không bị giới hạn như Cookie.</w:t>
            </w:r>
          </w:p>
        </w:tc>
      </w:tr>
      <w:tr w:rsidR="006C3906" w14:paraId="60A595FC" w14:textId="77777777" w:rsidTr="006C3906">
        <w:trPr>
          <w:trHeight w:val="3259"/>
        </w:trPr>
        <w:tc>
          <w:tcPr>
            <w:tcW w:w="5885" w:type="dxa"/>
          </w:tcPr>
          <w:p w14:paraId="67C26F8E" w14:textId="77777777" w:rsidR="006C3906" w:rsidRDefault="006C3906" w:rsidP="00664145">
            <w:r>
              <w:t>5. So sánh Session và Cookie?</w:t>
            </w:r>
          </w:p>
        </w:tc>
        <w:tc>
          <w:tcPr>
            <w:tcW w:w="5885" w:type="dxa"/>
          </w:tcPr>
          <w:p w14:paraId="293E934C" w14:textId="77777777" w:rsidR="006C3906" w:rsidRDefault="006C3906" w:rsidP="00664145">
            <w:r>
              <w:t>• **Vị trí lưu trữ:** Cookie lưu ở trình duyệt, Session lưu ở server.</w:t>
            </w:r>
            <w:r>
              <w:br/>
              <w:t>• **Bảo mật:** Session bảo mật hơn vì không lưu trên client.</w:t>
            </w:r>
            <w:r>
              <w:br/>
              <w:t>• **Thời gian tồn tại:** Cookie có thể tồn tại lâu (tuỳ cấu hình), Session thường chỉ tồn tại trong một phiên làm việc.</w:t>
            </w:r>
            <w:r>
              <w:br/>
              <w:t>• **Kích thước:** Cookie bị giới hạn (~4KB), Session không giới hạn rõ ràng.</w:t>
            </w:r>
            <w:r>
              <w:br/>
              <w:t>• **Hiệu suất:** Cookie giảm tải server, Session tốn bộ nhớ server hơn.</w:t>
            </w:r>
          </w:p>
        </w:tc>
      </w:tr>
      <w:tr w:rsidR="006C3906" w14:paraId="1423D2B7" w14:textId="77777777" w:rsidTr="006C3906">
        <w:trPr>
          <w:trHeight w:val="2071"/>
        </w:trPr>
        <w:tc>
          <w:tcPr>
            <w:tcW w:w="5885" w:type="dxa"/>
          </w:tcPr>
          <w:p w14:paraId="4B77DA69" w14:textId="77777777" w:rsidR="006C3906" w:rsidRDefault="006C3906" w:rsidP="00664145">
            <w:r>
              <w:t>6. Vì sao nói session hoạt động phụ thuộc vào cookie?</w:t>
            </w:r>
          </w:p>
        </w:tc>
        <w:tc>
          <w:tcPr>
            <w:tcW w:w="5885" w:type="dxa"/>
          </w:tcPr>
          <w:p w14:paraId="5002BD45" w14:textId="77777777" w:rsidR="006C3906" w:rsidRDefault="006C3906" w:rsidP="00664145">
            <w:r>
              <w:t>Bởi vì khi tạo Session, server sẽ gửi một **Session ID** về cho client và lưu trong cookie. Mỗi lần client gửi yêu cầu tiếp theo, cookie này sẽ được gửi kèm, giúp server xác định người dùng nào đang sử dụng Session nào. Nếu cookie bị tắt, Session không thể hoạt động bình thường.</w:t>
            </w:r>
          </w:p>
        </w:tc>
      </w:tr>
    </w:tbl>
    <w:p w14:paraId="7A3C300C" w14:textId="0B916989" w:rsidR="00D45C26" w:rsidRDefault="00D45C26">
      <w:pPr>
        <w:pStyle w:val="Heading1"/>
      </w:pPr>
    </w:p>
    <w:p w14:paraId="0E961296" w14:textId="77777777" w:rsidR="00810397" w:rsidRDefault="00810397"/>
    <w:sectPr w:rsidR="008103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559452">
    <w:abstractNumId w:val="8"/>
  </w:num>
  <w:num w:numId="2" w16cid:durableId="1970284978">
    <w:abstractNumId w:val="6"/>
  </w:num>
  <w:num w:numId="3" w16cid:durableId="1404523565">
    <w:abstractNumId w:val="5"/>
  </w:num>
  <w:num w:numId="4" w16cid:durableId="1499493805">
    <w:abstractNumId w:val="4"/>
  </w:num>
  <w:num w:numId="5" w16cid:durableId="1127626746">
    <w:abstractNumId w:val="7"/>
  </w:num>
  <w:num w:numId="6" w16cid:durableId="1865095822">
    <w:abstractNumId w:val="3"/>
  </w:num>
  <w:num w:numId="7" w16cid:durableId="673648833">
    <w:abstractNumId w:val="2"/>
  </w:num>
  <w:num w:numId="8" w16cid:durableId="1246647863">
    <w:abstractNumId w:val="1"/>
  </w:num>
  <w:num w:numId="9" w16cid:durableId="1032153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3906"/>
    <w:rsid w:val="00810397"/>
    <w:rsid w:val="00AA1D8D"/>
    <w:rsid w:val="00B47730"/>
    <w:rsid w:val="00CB0664"/>
    <w:rsid w:val="00CF3AB3"/>
    <w:rsid w:val="00D45C26"/>
    <w:rsid w:val="00F56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1EF01"/>
  <w14:defaultImageDpi w14:val="300"/>
  <w15:docId w15:val="{008011CD-CD78-4344-9665-C68BC0D28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Tâm</cp:lastModifiedBy>
  <cp:revision>5</cp:revision>
  <dcterms:created xsi:type="dcterms:W3CDTF">2013-12-23T23:15:00Z</dcterms:created>
  <dcterms:modified xsi:type="dcterms:W3CDTF">2025-11-07T01:03:00Z</dcterms:modified>
  <cp:category/>
</cp:coreProperties>
</file>